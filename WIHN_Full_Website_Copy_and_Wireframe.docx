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C0D1" w14:textId="77777777" w:rsidR="00F21F8C" w:rsidRDefault="00716817">
      <w:pPr>
        <w:pStyle w:val="Title"/>
      </w:pPr>
      <w:r>
        <w:t>Women in Hospitality Nigeria (WIHN)</w:t>
      </w:r>
    </w:p>
    <w:p w14:paraId="29CBCFF8" w14:textId="77777777" w:rsidR="00F21F8C" w:rsidRDefault="00716817">
      <w:r>
        <w:t>Full Website Copy &amp; Wireframe Guide</w:t>
      </w:r>
    </w:p>
    <w:p w14:paraId="0AF61FDC" w14:textId="77777777" w:rsidR="00F21F8C" w:rsidRDefault="00716817">
      <w:r>
        <w:t>Prepared for: Website Development &amp; Design Execution</w:t>
      </w:r>
    </w:p>
    <w:p w14:paraId="1F30E855" w14:textId="77777777" w:rsidR="00F21F8C" w:rsidRDefault="00716817">
      <w:pPr>
        <w:pStyle w:val="Heading1"/>
      </w:pPr>
      <w:r>
        <w:t>HOME PAGE (Copy + Wireframe)</w:t>
      </w:r>
    </w:p>
    <w:p w14:paraId="324DBB34" w14:textId="77777777" w:rsidR="00F21F8C" w:rsidRDefault="00716817">
      <w:r>
        <w:t>WIREFRAME STRUCTURE:</w:t>
      </w:r>
    </w:p>
    <w:p w14:paraId="6B1387D0" w14:textId="77777777" w:rsidR="00F21F8C" w:rsidRDefault="00716817">
      <w:r>
        <w:t>1. Hero Section (Full-width banner)</w:t>
      </w:r>
    </w:p>
    <w:p w14:paraId="674E332B" w14:textId="77777777" w:rsidR="00F21F8C" w:rsidRDefault="00716817">
      <w:r>
        <w:t xml:space="preserve">   - Headline: Empowering Women. Elevating Hospitality. Shaping the Future.</w:t>
      </w:r>
    </w:p>
    <w:p w14:paraId="3E0DD528" w14:textId="77777777" w:rsidR="00F21F8C" w:rsidRDefault="00716817">
      <w:r>
        <w:t xml:space="preserve">   - Subtext: A dynamic network of women across hospitality and tourism.</w:t>
      </w:r>
    </w:p>
    <w:p w14:paraId="33B745E2" w14:textId="77777777" w:rsidR="00F21F8C" w:rsidRDefault="00716817">
      <w:r>
        <w:t xml:space="preserve">   - Buttons: [Join WIHN] [Partner With Us]</w:t>
      </w:r>
    </w:p>
    <w:p w14:paraId="1900CD97" w14:textId="77777777" w:rsidR="00F21F8C" w:rsidRDefault="00F21F8C"/>
    <w:p w14:paraId="4EDBCF34" w14:textId="77777777" w:rsidR="00F21F8C" w:rsidRDefault="00716817">
      <w:r>
        <w:t>2. About Snapshot</w:t>
      </w:r>
    </w:p>
    <w:p w14:paraId="61A8E451" w14:textId="77777777" w:rsidR="00F21F8C" w:rsidRDefault="00716817">
      <w:r>
        <w:t xml:space="preserve">   Short intro: Women in Hospitality Nigeria (WIHN) is a professional platform advancing women through leadership, mentorship, and collaboration.</w:t>
      </w:r>
    </w:p>
    <w:p w14:paraId="274BDCE1" w14:textId="77777777" w:rsidR="00F21F8C" w:rsidRDefault="00F21F8C"/>
    <w:p w14:paraId="24657B55" w14:textId="77777777" w:rsidR="00F21F8C" w:rsidRDefault="00716817">
      <w:r>
        <w:t>3. Key Highlights (Icons Row)</w:t>
      </w:r>
    </w:p>
    <w:p w14:paraId="64392C51" w14:textId="77777777" w:rsidR="00F21F8C" w:rsidRDefault="00716817">
      <w:r>
        <w:t xml:space="preserve">   - Nationwide Network</w:t>
      </w:r>
    </w:p>
    <w:p w14:paraId="0066015C" w14:textId="77777777" w:rsidR="00F21F8C" w:rsidRDefault="00716817">
      <w:r>
        <w:t xml:space="preserve">   - Leadership Development</w:t>
      </w:r>
    </w:p>
    <w:p w14:paraId="644EE968" w14:textId="77777777" w:rsidR="00F21F8C" w:rsidRDefault="00716817">
      <w:r>
        <w:t xml:space="preserve">   - Strategic Partnerships</w:t>
      </w:r>
    </w:p>
    <w:p w14:paraId="425D2375" w14:textId="77777777" w:rsidR="00F21F8C" w:rsidRDefault="00716817">
      <w:r>
        <w:t xml:space="preserve">   - Career Growth</w:t>
      </w:r>
    </w:p>
    <w:p w14:paraId="0A261E38" w14:textId="77777777" w:rsidR="00F21F8C" w:rsidRDefault="00F21F8C"/>
    <w:p w14:paraId="7361EE3B" w14:textId="77777777" w:rsidR="00F21F8C" w:rsidRDefault="00716817">
      <w:r>
        <w:t>4. Programs Preview</w:t>
      </w:r>
    </w:p>
    <w:p w14:paraId="0EFD4DDD" w14:textId="77777777" w:rsidR="00F21F8C" w:rsidRDefault="00716817">
      <w:r>
        <w:t xml:space="preserve">   Brief blocks linking to Programs page</w:t>
      </w:r>
    </w:p>
    <w:p w14:paraId="26A0D780" w14:textId="77777777" w:rsidR="00F21F8C" w:rsidRDefault="00F21F8C"/>
    <w:p w14:paraId="03781688" w14:textId="77777777" w:rsidR="00F21F8C" w:rsidRDefault="00716817">
      <w:r>
        <w:t>5. Testimonials</w:t>
      </w:r>
    </w:p>
    <w:p w14:paraId="31050865" w14:textId="77777777" w:rsidR="00F21F8C" w:rsidRDefault="00716817">
      <w:r>
        <w:t xml:space="preserve">   Short quotes from members</w:t>
      </w:r>
    </w:p>
    <w:p w14:paraId="291FCBE1" w14:textId="77777777" w:rsidR="00F21F8C" w:rsidRDefault="00F21F8C"/>
    <w:p w14:paraId="43DD51A0" w14:textId="77777777" w:rsidR="00F21F8C" w:rsidRDefault="00716817">
      <w:r>
        <w:t>6. Final CTA Banner</w:t>
      </w:r>
    </w:p>
    <w:p w14:paraId="1C914DA1" w14:textId="77777777" w:rsidR="00F21F8C" w:rsidRDefault="00716817">
      <w:r>
        <w:t xml:space="preserve">   Join a movement redefining hospitality leadership in Nigeria.</w:t>
      </w:r>
    </w:p>
    <w:p w14:paraId="0D5BDF8D" w14:textId="77777777" w:rsidR="00F21F8C" w:rsidRDefault="00716817">
      <w:pPr>
        <w:pStyle w:val="Heading1"/>
      </w:pPr>
      <w:r>
        <w:t>ABOUT PAGE</w:t>
      </w:r>
    </w:p>
    <w:p w14:paraId="189BD155" w14:textId="77777777" w:rsidR="00F21F8C" w:rsidRDefault="00716817">
      <w:r>
        <w:t>Who We Are:</w:t>
      </w:r>
    </w:p>
    <w:p w14:paraId="2CBA6AB2" w14:textId="77777777" w:rsidR="00F21F8C" w:rsidRDefault="00716817">
      <w:r>
        <w:t>WIHN is a network of ambitious women across hospitality, tourism, and service industries.</w:t>
      </w:r>
    </w:p>
    <w:p w14:paraId="069BE6B7" w14:textId="77777777" w:rsidR="00F21F8C" w:rsidRDefault="00F21F8C"/>
    <w:p w14:paraId="25EEA8DD" w14:textId="77777777" w:rsidR="00F21F8C" w:rsidRDefault="00716817">
      <w:r>
        <w:t>Vision:</w:t>
      </w:r>
    </w:p>
    <w:p w14:paraId="4FD0EA78" w14:textId="77777777" w:rsidR="00F21F8C" w:rsidRDefault="00716817">
      <w:r>
        <w:t>To build a strong and influential community of women shaping hospitality.</w:t>
      </w:r>
    </w:p>
    <w:p w14:paraId="1CBFE2AD" w14:textId="77777777" w:rsidR="00F21F8C" w:rsidRDefault="00F21F8C"/>
    <w:p w14:paraId="0867BB9A" w14:textId="77777777" w:rsidR="00F21F8C" w:rsidRDefault="00716817">
      <w:r>
        <w:t>Mission:</w:t>
      </w:r>
    </w:p>
    <w:p w14:paraId="0E94B1A1" w14:textId="77777777" w:rsidR="00F21F8C" w:rsidRDefault="00716817">
      <w:r>
        <w:t>- Empower through mentorship</w:t>
      </w:r>
    </w:p>
    <w:p w14:paraId="796F272E" w14:textId="77777777" w:rsidR="00F21F8C" w:rsidRDefault="00716817">
      <w:r>
        <w:t>- Create access to opportunities</w:t>
      </w:r>
    </w:p>
    <w:p w14:paraId="383F0AAB" w14:textId="77777777" w:rsidR="00F21F8C" w:rsidRDefault="00716817">
      <w:r>
        <w:t>- Foster collaboration</w:t>
      </w:r>
    </w:p>
    <w:p w14:paraId="65891ECE" w14:textId="77777777" w:rsidR="00F21F8C" w:rsidRDefault="00716817">
      <w:r>
        <w:t>- Champion excellence</w:t>
      </w:r>
    </w:p>
    <w:p w14:paraId="586FB920" w14:textId="77777777" w:rsidR="00F21F8C" w:rsidRDefault="00F21F8C"/>
    <w:p w14:paraId="511DD6DE" w14:textId="77777777" w:rsidR="00F21F8C" w:rsidRDefault="00716817">
      <w:r>
        <w:t>Founder’s Message:</w:t>
      </w:r>
    </w:p>
    <w:p w14:paraId="00C8DF1D" w14:textId="77777777" w:rsidR="00F21F8C" w:rsidRDefault="00716817">
      <w:r>
        <w:t>WIHN was created to ensure women are seen, supported, and empowered to lead.</w:t>
      </w:r>
    </w:p>
    <w:p w14:paraId="3524148E" w14:textId="77777777" w:rsidR="00F21F8C" w:rsidRDefault="00716817">
      <w:pPr>
        <w:pStyle w:val="Heading1"/>
      </w:pPr>
      <w:r>
        <w:t>PROGRAMS PAGE</w:t>
      </w:r>
    </w:p>
    <w:p w14:paraId="44356E31" w14:textId="77777777" w:rsidR="00F21F8C" w:rsidRDefault="00716817">
      <w:r>
        <w:t>Mentorship Program:</w:t>
      </w:r>
    </w:p>
    <w:p w14:paraId="50D134A4" w14:textId="77777777" w:rsidR="00F21F8C" w:rsidRDefault="00716817">
      <w:r>
        <w:t>Connecting emerging professionals with experienced leaders.</w:t>
      </w:r>
    </w:p>
    <w:p w14:paraId="04DD49DA" w14:textId="77777777" w:rsidR="00F21F8C" w:rsidRDefault="00F21F8C"/>
    <w:p w14:paraId="3866F49B" w14:textId="77777777" w:rsidR="00F21F8C" w:rsidRDefault="00716817">
      <w:r>
        <w:t>Leadership Development:</w:t>
      </w:r>
    </w:p>
    <w:p w14:paraId="60C2B1ED" w14:textId="77777777" w:rsidR="00F21F8C" w:rsidRDefault="00716817">
      <w:r>
        <w:t>Building confident, capable leaders.</w:t>
      </w:r>
    </w:p>
    <w:p w14:paraId="2830C636" w14:textId="77777777" w:rsidR="00F21F8C" w:rsidRDefault="00F21F8C"/>
    <w:p w14:paraId="7230DBC8" w14:textId="77777777" w:rsidR="00F21F8C" w:rsidRDefault="00716817">
      <w:r>
        <w:t>Training &amp; Capacity Building:</w:t>
      </w:r>
    </w:p>
    <w:p w14:paraId="576C8383" w14:textId="77777777" w:rsidR="00F21F8C" w:rsidRDefault="00716817">
      <w:r>
        <w:t>Workshops and seminars to enhance skills.</w:t>
      </w:r>
    </w:p>
    <w:p w14:paraId="78FE1C2B" w14:textId="77777777" w:rsidR="00F21F8C" w:rsidRDefault="00F21F8C"/>
    <w:p w14:paraId="478B86D2" w14:textId="77777777" w:rsidR="00F21F8C" w:rsidRDefault="00716817">
      <w:r>
        <w:t>Networking &amp; Engagement:</w:t>
      </w:r>
    </w:p>
    <w:p w14:paraId="4EC00107" w14:textId="77777777" w:rsidR="00F21F8C" w:rsidRDefault="00716817">
      <w:r>
        <w:t>Creating meaningful industry connections.</w:t>
      </w:r>
    </w:p>
    <w:p w14:paraId="36F4421C" w14:textId="77777777" w:rsidR="00F21F8C" w:rsidRDefault="00716817">
      <w:pPr>
        <w:pStyle w:val="Heading1"/>
      </w:pPr>
      <w:r>
        <w:t>MEMBERSHIP PAGE</w:t>
      </w:r>
    </w:p>
    <w:p w14:paraId="5398FA79" w14:textId="77777777" w:rsidR="00F21F8C" w:rsidRDefault="00716817">
      <w:r>
        <w:t>Who Can Join:</w:t>
      </w:r>
    </w:p>
    <w:p w14:paraId="2ECDC6AE" w14:textId="77777777" w:rsidR="00F21F8C" w:rsidRDefault="00716817">
      <w:r>
        <w:t>Students, professionals, executives, entrepreneurs.</w:t>
      </w:r>
    </w:p>
    <w:p w14:paraId="274BC912" w14:textId="77777777" w:rsidR="00F21F8C" w:rsidRDefault="00F21F8C"/>
    <w:p w14:paraId="216D726F" w14:textId="77777777" w:rsidR="00F21F8C" w:rsidRDefault="00716817">
      <w:r>
        <w:t>Benefits:</w:t>
      </w:r>
    </w:p>
    <w:p w14:paraId="7ECBDD51" w14:textId="77777777" w:rsidR="00F21F8C" w:rsidRDefault="00716817">
      <w:r>
        <w:t>- Network access</w:t>
      </w:r>
    </w:p>
    <w:p w14:paraId="6DF67A30" w14:textId="77777777" w:rsidR="00F21F8C" w:rsidRDefault="00716817">
      <w:r>
        <w:t>- Mentorship</w:t>
      </w:r>
    </w:p>
    <w:p w14:paraId="23BA76C1" w14:textId="77777777" w:rsidR="00F21F8C" w:rsidRDefault="00716817">
      <w:r>
        <w:t>- Events</w:t>
      </w:r>
    </w:p>
    <w:p w14:paraId="436A9292" w14:textId="77777777" w:rsidR="00F21F8C" w:rsidRDefault="00716817">
      <w:r>
        <w:t>- Career growth</w:t>
      </w:r>
    </w:p>
    <w:p w14:paraId="6A85B750" w14:textId="77777777" w:rsidR="00F21F8C" w:rsidRDefault="00F21F8C"/>
    <w:p w14:paraId="26D674D2" w14:textId="77777777" w:rsidR="00F21F8C" w:rsidRDefault="00716817">
      <w:r>
        <w:t>Tiers:</w:t>
      </w:r>
    </w:p>
    <w:p w14:paraId="0C4C6054" w14:textId="77777777" w:rsidR="00F21F8C" w:rsidRDefault="00716817">
      <w:r>
        <w:t>- Student</w:t>
      </w:r>
    </w:p>
    <w:p w14:paraId="6918274B" w14:textId="77777777" w:rsidR="00F21F8C" w:rsidRDefault="00716817">
      <w:r>
        <w:t>- Professional</w:t>
      </w:r>
    </w:p>
    <w:p w14:paraId="5EA84B99" w14:textId="77777777" w:rsidR="00F21F8C" w:rsidRDefault="00716817">
      <w:r>
        <w:t>- Executive</w:t>
      </w:r>
    </w:p>
    <w:p w14:paraId="7969273D" w14:textId="77777777" w:rsidR="00F21F8C" w:rsidRDefault="00F21F8C"/>
    <w:p w14:paraId="52133643" w14:textId="77777777" w:rsidR="00F21F8C" w:rsidRDefault="00716817">
      <w:r>
        <w:t>CTA: Join WIHN Today</w:t>
      </w:r>
    </w:p>
    <w:p w14:paraId="46157FC8" w14:textId="77777777" w:rsidR="00F21F8C" w:rsidRDefault="00716817">
      <w:pPr>
        <w:pStyle w:val="Heading1"/>
      </w:pPr>
      <w:r>
        <w:t>EVENTS &amp; INITIATIVES PAGE</w:t>
      </w:r>
    </w:p>
    <w:p w14:paraId="41D3F485" w14:textId="77777777" w:rsidR="00F21F8C" w:rsidRDefault="00716817">
      <w:r>
        <w:t>Event Types:</w:t>
      </w:r>
    </w:p>
    <w:p w14:paraId="7B587C7D" w14:textId="77777777" w:rsidR="00F21F8C" w:rsidRDefault="00716817">
      <w:r>
        <w:t>- Networking events</w:t>
      </w:r>
    </w:p>
    <w:p w14:paraId="0CACB003" w14:textId="77777777" w:rsidR="00F21F8C" w:rsidRDefault="00716817">
      <w:r>
        <w:t>- Workshops</w:t>
      </w:r>
    </w:p>
    <w:p w14:paraId="57E92C72" w14:textId="77777777" w:rsidR="00F21F8C" w:rsidRDefault="00716817">
      <w:r>
        <w:t>- Panel discussions</w:t>
      </w:r>
    </w:p>
    <w:p w14:paraId="275AE496" w14:textId="77777777" w:rsidR="00F21F8C" w:rsidRDefault="00716817">
      <w:r>
        <w:t>- Industry meetups</w:t>
      </w:r>
    </w:p>
    <w:p w14:paraId="650019CB" w14:textId="77777777" w:rsidR="00F21F8C" w:rsidRDefault="00F21F8C"/>
    <w:p w14:paraId="4FEA6FA4" w14:textId="77777777" w:rsidR="00F21F8C" w:rsidRDefault="00716817">
      <w:r>
        <w:t>Include gallery previews and upcoming events section.</w:t>
      </w:r>
    </w:p>
    <w:p w14:paraId="6FC9B9D2" w14:textId="77777777" w:rsidR="00F21F8C" w:rsidRDefault="00716817">
      <w:pPr>
        <w:pStyle w:val="Heading1"/>
      </w:pPr>
      <w:r>
        <w:t>PARTNERSHIPS &amp; SPONSORSHIPS PAGE</w:t>
      </w:r>
    </w:p>
    <w:p w14:paraId="28EAA5ED" w14:textId="77777777" w:rsidR="00F21F8C" w:rsidRDefault="00716817">
      <w:r>
        <w:t>Why Partner:</w:t>
      </w:r>
    </w:p>
    <w:p w14:paraId="4CEC3982" w14:textId="77777777" w:rsidR="00F21F8C" w:rsidRDefault="00716817">
      <w:r>
        <w:t>Partner with a platform shaping the future of hospitality.</w:t>
      </w:r>
    </w:p>
    <w:p w14:paraId="1D6703D9" w14:textId="77777777" w:rsidR="00F21F8C" w:rsidRDefault="00F21F8C"/>
    <w:p w14:paraId="140B6A96" w14:textId="77777777" w:rsidR="00F21F8C" w:rsidRDefault="00716817">
      <w:r>
        <w:t>Opportunities:</w:t>
      </w:r>
    </w:p>
    <w:p w14:paraId="1504AC4D" w14:textId="77777777" w:rsidR="00F21F8C" w:rsidRDefault="00716817">
      <w:r>
        <w:t>- Program sponsorship</w:t>
      </w:r>
    </w:p>
    <w:p w14:paraId="6F52B51A" w14:textId="77777777" w:rsidR="00F21F8C" w:rsidRDefault="00716817">
      <w:r>
        <w:t>- Event sponsorship</w:t>
      </w:r>
    </w:p>
    <w:p w14:paraId="52FA89F3" w14:textId="77777777" w:rsidR="00F21F8C" w:rsidRDefault="00716817">
      <w:r>
        <w:t>- Training collaborations</w:t>
      </w:r>
    </w:p>
    <w:p w14:paraId="708B1181" w14:textId="77777777" w:rsidR="00F21F8C" w:rsidRDefault="00F21F8C"/>
    <w:p w14:paraId="222B8717" w14:textId="77777777" w:rsidR="00F21F8C" w:rsidRDefault="00716817">
      <w:r>
        <w:t>Value:</w:t>
      </w:r>
    </w:p>
    <w:p w14:paraId="7AEA2F2E" w14:textId="77777777" w:rsidR="00F21F8C" w:rsidRDefault="00716817">
      <w:r>
        <w:t>Brand visibility + access to professional audience.</w:t>
      </w:r>
    </w:p>
    <w:p w14:paraId="0520EFE6" w14:textId="77777777" w:rsidR="00F21F8C" w:rsidRDefault="00F21F8C"/>
    <w:p w14:paraId="5BA00B84" w14:textId="77777777" w:rsidR="00F21F8C" w:rsidRDefault="00716817">
      <w:r>
        <w:t>CTA: Become a Partner</w:t>
      </w:r>
    </w:p>
    <w:p w14:paraId="25E6B34D" w14:textId="77777777" w:rsidR="00F21F8C" w:rsidRDefault="00716817">
      <w:pPr>
        <w:pStyle w:val="Heading1"/>
      </w:pPr>
      <w:r>
        <w:t>MEDIA &amp; STORIES PAGE</w:t>
      </w:r>
    </w:p>
    <w:p w14:paraId="1E795D7A" w14:textId="77777777" w:rsidR="00F21F8C" w:rsidRDefault="00716817">
      <w:r>
        <w:t>Content:</w:t>
      </w:r>
    </w:p>
    <w:p w14:paraId="3103D641" w14:textId="77777777" w:rsidR="00F21F8C" w:rsidRDefault="00716817">
      <w:r>
        <w:t>- Member spotlights</w:t>
      </w:r>
    </w:p>
    <w:p w14:paraId="7B3F59A5" w14:textId="77777777" w:rsidR="00F21F8C" w:rsidRDefault="00716817">
      <w:r>
        <w:t>- Articles</w:t>
      </w:r>
    </w:p>
    <w:p w14:paraId="485F0D92" w14:textId="77777777" w:rsidR="00F21F8C" w:rsidRDefault="00716817">
      <w:r>
        <w:t>- Industry insights</w:t>
      </w:r>
    </w:p>
    <w:p w14:paraId="019872D5" w14:textId="77777777" w:rsidR="00F21F8C" w:rsidRDefault="00716817">
      <w:r>
        <w:t>- News updates</w:t>
      </w:r>
    </w:p>
    <w:p w14:paraId="507A1238" w14:textId="77777777" w:rsidR="00F21F8C" w:rsidRDefault="00716817">
      <w:pPr>
        <w:pStyle w:val="Heading1"/>
      </w:pPr>
      <w:r>
        <w:t>LEADERSHIP PAGE</w:t>
      </w:r>
    </w:p>
    <w:p w14:paraId="7619DB10" w14:textId="77777777" w:rsidR="00F21F8C" w:rsidRDefault="00716817">
      <w:r>
        <w:t>Sections:</w:t>
      </w:r>
    </w:p>
    <w:p w14:paraId="58F5EF9E" w14:textId="77777777" w:rsidR="00F21F8C" w:rsidRDefault="00716817">
      <w:r>
        <w:t>- Founder</w:t>
      </w:r>
    </w:p>
    <w:p w14:paraId="6DF67582" w14:textId="77777777" w:rsidR="00F21F8C" w:rsidRDefault="00716817">
      <w:r>
        <w:t>- Core Team</w:t>
      </w:r>
    </w:p>
    <w:p w14:paraId="2306F8C2" w14:textId="77777777" w:rsidR="00F21F8C" w:rsidRDefault="00716817">
      <w:r>
        <w:t>- Advisory Board</w:t>
      </w:r>
    </w:p>
    <w:p w14:paraId="5D81FFF8" w14:textId="77777777" w:rsidR="00F21F8C" w:rsidRDefault="00716817">
      <w:r>
        <w:t>- Regional Leads</w:t>
      </w:r>
    </w:p>
    <w:p w14:paraId="5F45B099" w14:textId="77777777" w:rsidR="00F21F8C" w:rsidRDefault="00F21F8C"/>
    <w:p w14:paraId="0F94BFD1" w14:textId="77777777" w:rsidR="00F21F8C" w:rsidRDefault="00716817">
      <w:r>
        <w:t>Ensure strong professional bios and images.</w:t>
      </w:r>
    </w:p>
    <w:p w14:paraId="588F6D6C" w14:textId="77777777" w:rsidR="00F21F8C" w:rsidRDefault="00716817">
      <w:pPr>
        <w:pStyle w:val="Heading1"/>
      </w:pPr>
      <w:r>
        <w:t>GALLERY PAGE</w:t>
      </w:r>
    </w:p>
    <w:p w14:paraId="1165A06E" w14:textId="77777777" w:rsidR="00F21F8C" w:rsidRDefault="00716817">
      <w:r>
        <w:t>Include images from events, trainings, and networking sessions.</w:t>
      </w:r>
    </w:p>
    <w:p w14:paraId="02C8476C" w14:textId="77777777" w:rsidR="00F21F8C" w:rsidRDefault="00F21F8C"/>
    <w:p w14:paraId="5868BB32" w14:textId="77777777" w:rsidR="00F21F8C" w:rsidRDefault="00716817">
      <w:r>
        <w:t>Organize into categories for easy browsing.</w:t>
      </w:r>
    </w:p>
    <w:p w14:paraId="44E25983" w14:textId="77777777" w:rsidR="00F21F8C" w:rsidRDefault="00716817">
      <w:pPr>
        <w:pStyle w:val="Heading1"/>
      </w:pPr>
      <w:r>
        <w:t>CONTACT PAGE</w:t>
      </w:r>
    </w:p>
    <w:p w14:paraId="3A90DA18" w14:textId="77777777" w:rsidR="00F21F8C" w:rsidRDefault="00716817">
      <w:r>
        <w:t>Include:</w:t>
      </w:r>
    </w:p>
    <w:p w14:paraId="620BACF3" w14:textId="77777777" w:rsidR="00F21F8C" w:rsidRDefault="00716817">
      <w:r>
        <w:t>- Contact form</w:t>
      </w:r>
    </w:p>
    <w:p w14:paraId="74F6C522" w14:textId="77777777" w:rsidR="00F21F8C" w:rsidRDefault="00716817">
      <w:r>
        <w:t>- Email</w:t>
      </w:r>
    </w:p>
    <w:p w14:paraId="39F5A7E8" w14:textId="77777777" w:rsidR="00F21F8C" w:rsidRDefault="00716817">
      <w:r>
        <w:t>- Social links</w:t>
      </w:r>
    </w:p>
    <w:p w14:paraId="2037412E" w14:textId="77777777" w:rsidR="00F21F8C" w:rsidRDefault="00716817">
      <w:r>
        <w:t>- Partnership inquiry form</w:t>
      </w:r>
    </w:p>
    <w:p w14:paraId="02CC49A5" w14:textId="77777777" w:rsidR="00F21F8C" w:rsidRDefault="00716817">
      <w:pPr>
        <w:pStyle w:val="Heading1"/>
      </w:pPr>
      <w:r>
        <w:t>JOIN PAGE (Conversion Focused)</w:t>
      </w:r>
    </w:p>
    <w:p w14:paraId="723200CD" w14:textId="77777777" w:rsidR="00F21F8C" w:rsidRDefault="00716817">
      <w:r>
        <w:t>Headline: Join a Community That Is Changing the Narrative</w:t>
      </w:r>
    </w:p>
    <w:p w14:paraId="0355ABB8" w14:textId="77777777" w:rsidR="00F21F8C" w:rsidRDefault="00F21F8C"/>
    <w:p w14:paraId="08A963D3" w14:textId="77777777" w:rsidR="00F21F8C" w:rsidRDefault="00716817">
      <w:r>
        <w:t>Why Join:</w:t>
      </w:r>
    </w:p>
    <w:p w14:paraId="65674F0C" w14:textId="77777777" w:rsidR="00F21F8C" w:rsidRDefault="00716817">
      <w:r>
        <w:t>- Grow your career</w:t>
      </w:r>
    </w:p>
    <w:p w14:paraId="47505E71" w14:textId="77777777" w:rsidR="00F21F8C" w:rsidRDefault="00716817">
      <w:r>
        <w:t>- Expand your network</w:t>
      </w:r>
    </w:p>
    <w:p w14:paraId="71440225" w14:textId="77777777" w:rsidR="00F21F8C" w:rsidRDefault="00716817">
      <w:r>
        <w:t>- Access opportunities</w:t>
      </w:r>
    </w:p>
    <w:p w14:paraId="59133143" w14:textId="77777777" w:rsidR="00F21F8C" w:rsidRDefault="00F21F8C"/>
    <w:p w14:paraId="5055BFDD" w14:textId="77777777" w:rsidR="00F21F8C" w:rsidRDefault="00716817">
      <w:r>
        <w:t>Form Fields:</w:t>
      </w:r>
    </w:p>
    <w:p w14:paraId="04AE6A0A" w14:textId="77777777" w:rsidR="00F21F8C" w:rsidRDefault="00716817">
      <w:r>
        <w:t>- Name</w:t>
      </w:r>
    </w:p>
    <w:p w14:paraId="3226B290" w14:textId="77777777" w:rsidR="00F21F8C" w:rsidRDefault="00716817">
      <w:r>
        <w:t>- Email</w:t>
      </w:r>
    </w:p>
    <w:p w14:paraId="119D093E" w14:textId="77777777" w:rsidR="00F21F8C" w:rsidRDefault="00716817">
      <w:r>
        <w:t>- Role</w:t>
      </w:r>
    </w:p>
    <w:p w14:paraId="50785B93" w14:textId="77777777" w:rsidR="00F21F8C" w:rsidRDefault="00716817">
      <w:r>
        <w:t>- Location</w:t>
      </w:r>
    </w:p>
    <w:p w14:paraId="345DFE41" w14:textId="77777777" w:rsidR="00F21F8C" w:rsidRDefault="00F21F8C"/>
    <w:p w14:paraId="14EFD404" w14:textId="77777777" w:rsidR="00F21F8C" w:rsidRDefault="00716817">
      <w:r>
        <w:t>CTA Button: Join Now</w:t>
      </w:r>
    </w:p>
    <w:sectPr w:rsidR="00F21F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566576">
    <w:abstractNumId w:val="8"/>
  </w:num>
  <w:num w:numId="2" w16cid:durableId="2009556514">
    <w:abstractNumId w:val="6"/>
  </w:num>
  <w:num w:numId="3" w16cid:durableId="2119906732">
    <w:abstractNumId w:val="5"/>
  </w:num>
  <w:num w:numId="4" w16cid:durableId="15346860">
    <w:abstractNumId w:val="4"/>
  </w:num>
  <w:num w:numId="5" w16cid:durableId="1291549803">
    <w:abstractNumId w:val="7"/>
  </w:num>
  <w:num w:numId="6" w16cid:durableId="1978485148">
    <w:abstractNumId w:val="3"/>
  </w:num>
  <w:num w:numId="7" w16cid:durableId="1646199447">
    <w:abstractNumId w:val="2"/>
  </w:num>
  <w:num w:numId="8" w16cid:durableId="1887335452">
    <w:abstractNumId w:val="1"/>
  </w:num>
  <w:num w:numId="9" w16cid:durableId="100251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46B"/>
    <w:rsid w:val="00716817"/>
    <w:rsid w:val="00AA1D8D"/>
    <w:rsid w:val="00B47730"/>
    <w:rsid w:val="00CB0664"/>
    <w:rsid w:val="00F2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7C5E8"/>
  <w14:defaultImageDpi w14:val="300"/>
  <w15:docId w15:val="{6F5C7158-BD77-C147-9E86-AFDB7934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Amaka Amatokwu-Ndekwu</cp:lastModifiedBy>
  <cp:revision>2</cp:revision>
  <dcterms:created xsi:type="dcterms:W3CDTF">2026-03-27T23:55:00Z</dcterms:created>
  <dcterms:modified xsi:type="dcterms:W3CDTF">2026-03-27T23:55:00Z</dcterms:modified>
  <cp:category/>
</cp:coreProperties>
</file>